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JustCmul8 Viva: Basic Questions</w:t>
      </w:r>
    </w:p>
    <w:p>
      <w:pPr>
        <w:jc w:val="center"/>
      </w:pPr>
      <w:r>
        <w:rPr>
          <w:i/>
          <w:color w:val="555555"/>
        </w:rPr>
        <w:t>One question per topic, simple answers</w:t>
      </w:r>
    </w:p>
    <w:p>
      <w:pPr>
        <w:spacing w:before="240" w:after="80"/>
      </w:pPr>
      <w:r>
        <w:rPr>
          <w:b/>
          <w:color w:val="1F3A68"/>
          <w:sz w:val="28"/>
        </w:rPr>
        <w:t>1. Project Overview</w:t>
      </w:r>
    </w:p>
    <w:p>
      <w:pPr>
        <w:keepNext/>
        <w:spacing w:before="100" w:after="0"/>
      </w:pPr>
      <w:r>
        <w:rPr>
          <w:b/>
        </w:rPr>
        <w:t>Q1. What is your project?</w:t>
      </w:r>
    </w:p>
    <w:p>
      <w:pPr>
        <w:spacing w:after="40"/>
        <w:ind w:left="360"/>
      </w:pPr>
      <w:r>
        <w:t>JustCmul8 is a free website to build and run simulations without coding. You drag boxes, join them, fill values and press Run.</w:t>
      </w:r>
    </w:p>
    <w:p>
      <w:pPr>
        <w:keepNext/>
        <w:spacing w:before="100" w:after="0"/>
      </w:pPr>
      <w:r>
        <w:rPr>
          <w:b/>
        </w:rPr>
        <w:t>Q2. What is Discrete Event Simulation?</w:t>
      </w:r>
    </w:p>
    <w:p>
      <w:pPr>
        <w:spacing w:after="40"/>
        <w:ind w:left="360"/>
      </w:pPr>
      <w:r>
        <w:t>Copying a real system on a computer. The clock jumps from one event to the next, like a customer arriving or a job finishing.</w:t>
      </w:r>
    </w:p>
    <w:p>
      <w:pPr>
        <w:keepNext/>
        <w:spacing w:before="100" w:after="0"/>
      </w:pPr>
      <w:r>
        <w:rPr>
          <w:b/>
        </w:rPr>
        <w:t>Q3. What problem does it solve?</w:t>
      </w:r>
    </w:p>
    <w:p>
      <w:pPr>
        <w:spacing w:after="40"/>
        <w:ind w:left="360"/>
      </w:pPr>
      <w:r>
        <w:t>Paid tools are costly, free tools need coding, and most need installing. Ours is free, no code and runs in the browser.</w:t>
      </w:r>
    </w:p>
    <w:p>
      <w:pPr>
        <w:keepNext/>
        <w:spacing w:before="100" w:after="0"/>
      </w:pPr>
      <w:r>
        <w:rPr>
          <w:b/>
        </w:rPr>
        <w:t>Q4. Who can use it and for what?</w:t>
      </w:r>
    </w:p>
    <w:p>
      <w:pPr>
        <w:spacing w:after="40"/>
        <w:ind w:left="360"/>
      </w:pPr>
      <w:r>
        <w:t>Students, teachers and small businesses. For example, a bank can test if one more counter will reduce the waiting line before spending money.</w:t>
      </w:r>
    </w:p>
    <w:p>
      <w:pPr>
        <w:keepNext/>
        <w:spacing w:before="100" w:after="0"/>
      </w:pPr>
      <w:r>
        <w:rPr>
          <w:b/>
        </w:rPr>
        <w:t>Q5. How does it work in short?</w:t>
      </w:r>
    </w:p>
    <w:p>
      <w:pPr>
        <w:spacing w:after="40"/>
        <w:ind w:left="360"/>
      </w:pPr>
      <w:r>
        <w:t>The diagram is turned into a Python SimPy program. It runs in the browser and the results show on a dashboard.</w:t>
      </w:r>
    </w:p>
    <w:p>
      <w:pPr>
        <w:spacing w:before="240" w:after="80"/>
      </w:pPr>
      <w:r>
        <w:rPr>
          <w:b/>
          <w:color w:val="1F3A68"/>
          <w:sz w:val="28"/>
        </w:rPr>
        <w:t>2. Diagrams</w:t>
      </w:r>
    </w:p>
    <w:p>
      <w:pPr>
        <w:keepNext/>
        <w:spacing w:before="100" w:after="0"/>
      </w:pPr>
      <w:r>
        <w:rPr>
          <w:b/>
        </w:rPr>
        <w:t>Q6. Context Diagram?</w:t>
      </w:r>
    </w:p>
    <w:p>
      <w:pPr>
        <w:spacing w:after="40"/>
        <w:ind w:left="360"/>
      </w:pPr>
      <w:r>
        <w:t>DFD level 0. Shows the whole system as one process with outside entities: Simulation Builder, Shared Link Viewer, Supabase Auth, and AI and Engine services.</w:t>
      </w:r>
    </w:p>
    <w:p>
      <w:pPr>
        <w:keepNext/>
        <w:spacing w:before="100" w:after="0"/>
      </w:pPr>
      <w:r>
        <w:rPr>
          <w:b/>
        </w:rPr>
        <w:t>Q7. DFD Level 1?</w:t>
      </w:r>
    </w:p>
    <w:p>
      <w:pPr>
        <w:spacing w:after="40"/>
        <w:ind w:left="360"/>
      </w:pPr>
      <w:r>
        <w:t>Breaks the system into 7 processes (P1 to P7) like Account, Project, Graph Design, Simulation, AI, Share and Results, with their data stores.</w:t>
      </w:r>
    </w:p>
    <w:p>
      <w:pPr>
        <w:keepNext/>
        <w:spacing w:before="100" w:after="0"/>
      </w:pPr>
      <w:r>
        <w:rPr>
          <w:b/>
        </w:rPr>
        <w:t>Q8. ER Diagram?</w:t>
      </w:r>
    </w:p>
    <w:p>
      <w:pPr>
        <w:spacing w:after="40"/>
        <w:ind w:left="360"/>
      </w:pPr>
      <w:r>
        <w:t>Shows tables and their links in Chen notation. Example: one User has one Profile and owns many Projects.</w:t>
      </w:r>
    </w:p>
    <w:p>
      <w:pPr>
        <w:keepNext/>
        <w:spacing w:before="100" w:after="0"/>
      </w:pPr>
      <w:r>
        <w:rPr>
          <w:b/>
        </w:rPr>
        <w:t>Q9. Class Diagram?</w:t>
      </w:r>
    </w:p>
    <w:p>
      <w:pPr>
        <w:spacing w:after="40"/>
        <w:ind w:left="360"/>
      </w:pPr>
      <w:r>
        <w:t>Shows classes with attributes and links, like User, Project, SimNode, SimEdge and SimulationRun.</w:t>
      </w:r>
    </w:p>
    <w:p>
      <w:pPr>
        <w:keepNext/>
        <w:spacing w:before="100" w:after="0"/>
      </w:pPr>
      <w:r>
        <w:rPr>
          <w:b/>
        </w:rPr>
        <w:t>Q10. State Transition Diagram?</w:t>
      </w:r>
    </w:p>
    <w:p>
      <w:pPr>
        <w:spacing w:after="40"/>
        <w:ind w:left="360"/>
      </w:pPr>
      <w:r>
        <w:t>Shows the states of a node during a run: IDLE, QUEUED, PROCESSING, COMPLETED, BLOCKED and FAILED.</w:t>
      </w:r>
    </w:p>
    <w:p>
      <w:pPr>
        <w:keepNext/>
        <w:spacing w:before="100" w:after="0"/>
      </w:pPr>
      <w:r>
        <w:rPr>
          <w:b/>
        </w:rPr>
        <w:t>Q11. Use Case Diagram?</w:t>
      </w:r>
    </w:p>
    <w:p>
      <w:pPr>
        <w:spacing w:after="40"/>
        <w:ind w:left="360"/>
      </w:pPr>
      <w:r>
        <w:t>Shows actors and what they can do. Simulation Builder builds and runs models. Shared Link Viewer can only view.</w:t>
      </w:r>
    </w:p>
    <w:p>
      <w:pPr>
        <w:keepNext/>
        <w:spacing w:before="100" w:after="0"/>
      </w:pPr>
      <w:r>
        <w:rPr>
          <w:b/>
        </w:rPr>
        <w:t>Q12. Activity Diagram?</w:t>
      </w:r>
    </w:p>
    <w:p>
      <w:pPr>
        <w:spacing w:after="40"/>
        <w:ind w:left="360"/>
      </w:pPr>
      <w:r>
        <w:t>Shows the user flow step by step: login, build graph, run, see results, AI help, export. Swimlanes show who does each step.</w:t>
      </w:r>
    </w:p>
    <w:p>
      <w:pPr>
        <w:keepNext/>
        <w:spacing w:before="100" w:after="0"/>
      </w:pPr>
      <w:r>
        <w:rPr>
          <w:b/>
        </w:rPr>
        <w:t>Q13. Component Diagram?</w:t>
      </w:r>
    </w:p>
    <w:p>
      <w:pPr>
        <w:spacing w:after="40"/>
        <w:ind w:left="360"/>
      </w:pPr>
      <w:r>
        <w:t>Shows the software parts and how they depend on each other, like editor, dashboard, state store and simulation worker.</w:t>
      </w:r>
    </w:p>
    <w:p>
      <w:pPr>
        <w:keepNext/>
        <w:spacing w:before="100" w:after="0"/>
      </w:pPr>
      <w:r>
        <w:rPr>
          <w:b/>
        </w:rPr>
        <w:t>Q14. Collaboration Diagram?</w:t>
      </w:r>
    </w:p>
    <w:p>
      <w:pPr>
        <w:spacing w:after="40"/>
        <w:ind w:left="360"/>
      </w:pPr>
      <w:r>
        <w:t>Shows objects and the numbered messages they pass during one simulation run.</w:t>
      </w:r>
    </w:p>
    <w:p>
      <w:pPr>
        <w:keepNext/>
        <w:spacing w:before="100" w:after="0"/>
      </w:pPr>
      <w:r>
        <w:rPr>
          <w:b/>
        </w:rPr>
        <w:t>Q15. Deployment Diagram?</w:t>
      </w:r>
    </w:p>
    <w:p>
      <w:pPr>
        <w:spacing w:after="40"/>
        <w:ind w:left="360"/>
      </w:pPr>
      <w:r>
        <w:t>Shows where it runs: user’s browser, Vercel server and Supabase cloud.</w:t>
      </w:r>
    </w:p>
    <w:p>
      <w:pPr>
        <w:keepNext/>
        <w:spacing w:before="100" w:after="0"/>
      </w:pPr>
      <w:r>
        <w:rPr>
          <w:b/>
        </w:rPr>
        <w:t>Q16. Architecture Diagram?</w:t>
      </w:r>
    </w:p>
    <w:p>
      <w:pPr>
        <w:spacing w:after="40"/>
        <w:ind w:left="360"/>
      </w:pPr>
      <w:r>
        <w:t>Layered design: screens, state, services, execution in a Web Worker, and database. The special part is that simulation runs on the user’s computer.</w:t>
      </w:r>
    </w:p>
    <w:p>
      <w:pPr>
        <w:keepNext/>
        <w:spacing w:before="100" w:after="0"/>
      </w:pPr>
      <w:r>
        <w:rPr>
          <w:b/>
        </w:rPr>
        <w:t>Q17. Gantt Chart?</w:t>
      </w:r>
    </w:p>
    <w:p>
      <w:pPr>
        <w:spacing w:after="40"/>
        <w:ind w:left="360"/>
      </w:pPr>
      <w:r>
        <w:t>Shows each task as a bar on a calendar from July 2026 to March 2027, with colours for each phase and diamonds for milestones.</w:t>
      </w:r>
    </w:p>
    <w:p>
      <w:pPr>
        <w:keepNext/>
        <w:spacing w:before="100" w:after="0"/>
      </w:pPr>
      <w:r>
        <w:rPr>
          <w:b/>
        </w:rPr>
        <w:t>Q18. Activity Network Diagram?</w:t>
      </w:r>
    </w:p>
    <w:p>
      <w:pPr>
        <w:spacing w:after="40"/>
        <w:ind w:left="360"/>
      </w:pPr>
      <w:r>
        <w:t>Shows the order of tasks, which run in parallel and where decisions are made during development.</w:t>
      </w:r>
    </w:p>
    <w:p>
      <w:pPr>
        <w:spacing w:before="240" w:after="80"/>
      </w:pPr>
      <w:r>
        <w:rPr>
          <w:b/>
          <w:color w:val="1F3A68"/>
          <w:sz w:val="28"/>
        </w:rPr>
        <w:t>3. Technology Stack</w:t>
      </w:r>
    </w:p>
    <w:p>
      <w:pPr>
        <w:keepNext/>
        <w:spacing w:before="100" w:after="0"/>
      </w:pPr>
      <w:r>
        <w:rPr>
          <w:b/>
        </w:rPr>
        <w:t>Q19. Next.js?</w:t>
      </w:r>
    </w:p>
    <w:p>
      <w:pPr>
        <w:spacing w:after="40"/>
        <w:ind w:left="360"/>
      </w:pPr>
      <w:r>
        <w:t>Framework for our pages, routing and API routes.</w:t>
      </w:r>
    </w:p>
    <w:p>
      <w:pPr>
        <w:keepNext/>
        <w:spacing w:before="100" w:after="0"/>
      </w:pPr>
      <w:r>
        <w:rPr>
          <w:b/>
        </w:rPr>
        <w:t>Q20. React?</w:t>
      </w:r>
    </w:p>
    <w:p>
      <w:pPr>
        <w:spacing w:after="40"/>
        <w:ind w:left="360"/>
      </w:pPr>
      <w:r>
        <w:t>Library to build the user interface with components.</w:t>
      </w:r>
    </w:p>
    <w:p>
      <w:pPr>
        <w:keepNext/>
        <w:spacing w:before="100" w:after="0"/>
      </w:pPr>
      <w:r>
        <w:rPr>
          <w:b/>
        </w:rPr>
        <w:t>Q21. TypeScript?</w:t>
      </w:r>
    </w:p>
    <w:p>
      <w:pPr>
        <w:spacing w:after="40"/>
        <w:ind w:left="360"/>
      </w:pPr>
      <w:r>
        <w:t>JavaScript with types. It catches mistakes before running.</w:t>
      </w:r>
    </w:p>
    <w:p>
      <w:pPr>
        <w:keepNext/>
        <w:spacing w:before="100" w:after="0"/>
      </w:pPr>
      <w:r>
        <w:rPr>
          <w:b/>
        </w:rPr>
        <w:t>Q22. Tailwind CSS?</w:t>
      </w:r>
    </w:p>
    <w:p>
      <w:pPr>
        <w:spacing w:after="40"/>
        <w:ind w:left="360"/>
      </w:pPr>
      <w:r>
        <w:t>Used for styling the screens.</w:t>
      </w:r>
    </w:p>
    <w:p>
      <w:pPr>
        <w:keepNext/>
        <w:spacing w:before="100" w:after="0"/>
      </w:pPr>
      <w:r>
        <w:rPr>
          <w:b/>
        </w:rPr>
        <w:t>Q23. React Flow?</w:t>
      </w:r>
    </w:p>
    <w:p>
      <w:pPr>
        <w:spacing w:after="40"/>
        <w:ind w:left="360"/>
      </w:pPr>
      <w:r>
        <w:t>Gives the drag and drop canvas with nodes and edges.</w:t>
      </w:r>
    </w:p>
    <w:p>
      <w:pPr>
        <w:keepNext/>
        <w:spacing w:before="100" w:after="0"/>
      </w:pPr>
      <w:r>
        <w:rPr>
          <w:b/>
        </w:rPr>
        <w:t>Q24. SimPy?</w:t>
      </w:r>
    </w:p>
    <w:p>
      <w:pPr>
        <w:spacing w:after="40"/>
        <w:ind w:left="360"/>
      </w:pPr>
      <w:r>
        <w:t>Free Python library that does the actual discrete event simulation.</w:t>
      </w:r>
    </w:p>
    <w:p>
      <w:pPr>
        <w:keepNext/>
        <w:spacing w:before="100" w:after="0"/>
      </w:pPr>
      <w:r>
        <w:rPr>
          <w:b/>
        </w:rPr>
        <w:t>Q25. Pyodide?</w:t>
      </w:r>
    </w:p>
    <w:p>
      <w:pPr>
        <w:spacing w:after="40"/>
        <w:ind w:left="360"/>
      </w:pPr>
      <w:r>
        <w:t>Python that runs inside the browser.</w:t>
      </w:r>
    </w:p>
    <w:p>
      <w:pPr>
        <w:keepNext/>
        <w:spacing w:before="100" w:after="0"/>
      </w:pPr>
      <w:r>
        <w:rPr>
          <w:b/>
        </w:rPr>
        <w:t>Q26. WebAssembly?</w:t>
      </w:r>
    </w:p>
    <w:p>
      <w:pPr>
        <w:spacing w:after="40"/>
        <w:ind w:left="360"/>
      </w:pPr>
      <w:r>
        <w:t>Fast code format that lets Pyodide run at near native speed in the browser.</w:t>
      </w:r>
    </w:p>
    <w:p>
      <w:pPr>
        <w:keepNext/>
        <w:spacing w:before="100" w:after="0"/>
      </w:pPr>
      <w:r>
        <w:rPr>
          <w:b/>
        </w:rPr>
        <w:t>Q27. Web Worker?</w:t>
      </w:r>
    </w:p>
    <w:p>
      <w:pPr>
        <w:spacing w:after="40"/>
        <w:ind w:left="360"/>
      </w:pPr>
      <w:r>
        <w:t>Background thread. The simulation runs here so the screen does not freeze.</w:t>
      </w:r>
    </w:p>
    <w:p>
      <w:pPr>
        <w:keepNext/>
        <w:spacing w:before="100" w:after="0"/>
      </w:pPr>
      <w:r>
        <w:rPr>
          <w:b/>
        </w:rPr>
        <w:t>Q28. Zustand?</w:t>
      </w:r>
    </w:p>
    <w:p>
      <w:pPr>
        <w:spacing w:after="40"/>
        <w:ind w:left="360"/>
      </w:pPr>
      <w:r>
        <w:t>Stores the app state like the graph and results.</w:t>
      </w:r>
    </w:p>
    <w:p>
      <w:pPr>
        <w:keepNext/>
        <w:spacing w:before="100" w:after="0"/>
      </w:pPr>
      <w:r>
        <w:rPr>
          <w:b/>
        </w:rPr>
        <w:t>Q29. Supabase?</w:t>
      </w:r>
    </w:p>
    <w:p>
      <w:pPr>
        <w:spacing w:after="40"/>
        <w:ind w:left="360"/>
      </w:pPr>
      <w:r>
        <w:t>Cloud backend for login, database and real time collaboration.</w:t>
      </w:r>
    </w:p>
    <w:p>
      <w:pPr>
        <w:keepNext/>
        <w:spacing w:before="100" w:after="0"/>
      </w:pPr>
      <w:r>
        <w:rPr>
          <w:b/>
        </w:rPr>
        <w:t>Q30. PostgreSQL and Row Level Security?</w:t>
      </w:r>
    </w:p>
    <w:p>
      <w:pPr>
        <w:spacing w:after="40"/>
        <w:ind w:left="360"/>
      </w:pPr>
      <w:r>
        <w:t>Our database. Row Level Security makes sure each user sees only their own data.</w:t>
      </w:r>
    </w:p>
    <w:p>
      <w:pPr>
        <w:keepNext/>
        <w:spacing w:before="100" w:after="0"/>
      </w:pPr>
      <w:r>
        <w:rPr>
          <w:b/>
        </w:rPr>
        <w:t>Q31. Google Gemini?</w:t>
      </w:r>
    </w:p>
    <w:p>
      <w:pPr>
        <w:spacing w:after="40"/>
        <w:ind w:left="360"/>
      </w:pPr>
      <w:r>
        <w:t>The AI that turns plain English into a model and suggests fixes. A router switches to another model if one fails.</w:t>
      </w:r>
    </w:p>
    <w:p>
      <w:pPr>
        <w:keepNext/>
        <w:spacing w:before="100" w:after="0"/>
      </w:pPr>
      <w:r>
        <w:rPr>
          <w:b/>
        </w:rPr>
        <w:t>Q32. Recharts?</w:t>
      </w:r>
    </w:p>
    <w:p>
      <w:pPr>
        <w:spacing w:after="40"/>
        <w:ind w:left="360"/>
      </w:pPr>
      <w:r>
        <w:t>Draws the charts on the results dashboard.</w:t>
      </w:r>
    </w:p>
    <w:p>
      <w:pPr>
        <w:keepNext/>
        <w:spacing w:before="100" w:after="0"/>
      </w:pPr>
      <w:r>
        <w:rPr>
          <w:b/>
        </w:rPr>
        <w:t>Q33. Pixi.js?</w:t>
      </w:r>
    </w:p>
    <w:p>
      <w:pPr>
        <w:spacing w:after="40"/>
        <w:ind w:left="360"/>
      </w:pPr>
      <w:r>
        <w:t>Draws the Digital Twin animation fast using WebGL.</w:t>
      </w:r>
    </w:p>
    <w:p>
      <w:pPr>
        <w:keepNext/>
        <w:spacing w:before="100" w:after="0"/>
      </w:pPr>
      <w:r>
        <w:rPr>
          <w:b/>
        </w:rPr>
        <w:t>Q34. jsPDF?</w:t>
      </w:r>
    </w:p>
    <w:p>
      <w:pPr>
        <w:spacing w:after="40"/>
        <w:ind w:left="360"/>
      </w:pPr>
      <w:r>
        <w:t>Makes the PDF report inside the browser.</w:t>
      </w:r>
    </w:p>
    <w:p>
      <w:pPr>
        <w:keepNext/>
        <w:spacing w:before="100" w:after="0"/>
      </w:pPr>
      <w:r>
        <w:rPr>
          <w:b/>
        </w:rPr>
        <w:t>Q35. Vercel?</w:t>
      </w:r>
    </w:p>
    <w:p>
      <w:pPr>
        <w:spacing w:after="40"/>
        <w:ind w:left="360"/>
      </w:pPr>
      <w:r>
        <w:t>Hosts our website.</w:t>
      </w:r>
    </w:p>
    <w:p>
      <w:pPr>
        <w:keepNext/>
        <w:spacing w:before="100" w:after="0"/>
      </w:pPr>
      <w:r>
        <w:rPr>
          <w:b/>
        </w:rPr>
        <w:t>Q36. Git and GitHub?</w:t>
      </w:r>
    </w:p>
    <w:p>
      <w:pPr>
        <w:spacing w:after="40"/>
        <w:ind w:left="360"/>
      </w:pPr>
      <w:r>
        <w:t>Version control to save code history and work together.</w:t>
      </w:r>
    </w:p>
    <w:p>
      <w:pPr>
        <w:keepNext/>
        <w:spacing w:before="100" w:after="0"/>
      </w:pPr>
      <w:r>
        <w:rPr>
          <w:b/>
        </w:rPr>
        <w:t>Q37. Jira?</w:t>
      </w:r>
    </w:p>
    <w:p>
      <w:pPr>
        <w:spacing w:after="40"/>
        <w:ind w:left="360"/>
      </w:pPr>
      <w:r>
        <w:t>Project management tool for tasks, sprints and bug tracking.</w:t>
      </w:r>
    </w:p>
    <w:p>
      <w:pPr>
        <w:spacing w:before="240" w:after="80"/>
      </w:pPr>
      <w:r>
        <w:rPr>
          <w:b/>
          <w:color w:val="1F3A68"/>
          <w:sz w:val="28"/>
        </w:rPr>
        <w:t>4. Other Key Topics</w:t>
      </w:r>
    </w:p>
    <w:p>
      <w:pPr>
        <w:keepNext/>
        <w:spacing w:before="100" w:after="0"/>
      </w:pPr>
      <w:r>
        <w:rPr>
          <w:b/>
        </w:rPr>
        <w:t>Q38. Which SDLC model did you use?</w:t>
      </w:r>
    </w:p>
    <w:p>
      <w:pPr>
        <w:spacing w:after="40"/>
        <w:ind w:left="360"/>
      </w:pPr>
      <w:r>
        <w:t>Iterative and incremental. We tested the risky engine first, then built one module at a time.</w:t>
      </w:r>
    </w:p>
    <w:p>
      <w:pPr>
        <w:keepNext/>
        <w:spacing w:before="100" w:after="0"/>
      </w:pPr>
      <w:r>
        <w:rPr>
          <w:b/>
        </w:rPr>
        <w:t>Q39. How many modules?</w:t>
      </w:r>
    </w:p>
    <w:p>
      <w:pPr>
        <w:spacing w:after="40"/>
        <w:ind w:left="360"/>
      </w:pPr>
      <w:r>
        <w:t>12 modules, 6 by each member.</w:t>
      </w:r>
    </w:p>
    <w:p>
      <w:pPr>
        <w:keepNext/>
        <w:spacing w:before="100" w:after="0"/>
      </w:pPr>
      <w:r>
        <w:rPr>
          <w:b/>
        </w:rPr>
        <w:t>Q40. How did you test?</w:t>
      </w:r>
    </w:p>
    <w:p>
      <w:pPr>
        <w:spacing w:after="40"/>
        <w:ind w:left="360"/>
      </w:pPr>
      <w:r>
        <w:t>We checked the engine against maths formulas (28 of 28 passed) and wrote 50 functional test cases.</w:t>
      </w:r>
    </w:p>
    <w:p>
      <w:pPr>
        <w:keepNext/>
        <w:spacing w:before="100" w:after="0"/>
      </w:pPr>
      <w:r>
        <w:rPr>
          <w:b/>
        </w:rPr>
        <w:t>Q41. What is Monte Carlo?</w:t>
      </w:r>
    </w:p>
    <w:p>
      <w:pPr>
        <w:spacing w:after="40"/>
        <w:ind w:left="360"/>
      </w:pPr>
      <w:r>
        <w:t>Running the model many times and showing the average with a 95 percent confidence range.</w:t>
      </w:r>
    </w:p>
    <w:p>
      <w:pPr>
        <w:keepNext/>
        <w:spacing w:before="100" w:after="0"/>
      </w:pPr>
      <w:r>
        <w:rPr>
          <w:b/>
        </w:rPr>
        <w:t>Q42. What is Little’s Law?</w:t>
      </w:r>
    </w:p>
    <w:p>
      <w:pPr>
        <w:spacing w:after="40"/>
        <w:ind w:left="360"/>
      </w:pPr>
      <w:r>
        <w:t>L = λW. Items in system equals arrival rate times time spent. We use it to check results.</w:t>
      </w:r>
    </w:p>
    <w:p>
      <w:pPr>
        <w:keepNext/>
        <w:spacing w:before="100" w:after="0"/>
      </w:pPr>
      <w:r>
        <w:rPr>
          <w:b/>
        </w:rPr>
        <w:t>Q43. What is a bottleneck?</w:t>
      </w:r>
    </w:p>
    <w:p>
      <w:pPr>
        <w:spacing w:after="40"/>
        <w:ind w:left="360"/>
      </w:pPr>
      <w:r>
        <w:t>The node with the longest waiting time. It slows the whole system.</w:t>
      </w:r>
    </w:p>
    <w:p>
      <w:pPr>
        <w:keepNext/>
        <w:spacing w:before="100" w:after="0"/>
      </w:pPr>
      <w:r>
        <w:rPr>
          <w:b/>
        </w:rPr>
        <w:t>Q44. What is COCOMO?</w:t>
      </w:r>
    </w:p>
    <w:p>
      <w:pPr>
        <w:spacing w:after="40"/>
        <w:ind w:left="360"/>
      </w:pPr>
      <w:r>
        <w:t>A model to estimate effort and cost from lines of code. Our code is 22.19 KSLOC.</w:t>
      </w:r>
    </w:p>
    <w:p>
      <w:pPr>
        <w:keepNext/>
        <w:spacing w:before="100" w:after="0"/>
      </w:pPr>
      <w:r>
        <w:rPr>
          <w:b/>
        </w:rPr>
        <w:t>Q45. What is Function Point Analysis?</w:t>
      </w:r>
    </w:p>
    <w:p>
      <w:pPr>
        <w:spacing w:after="40"/>
        <w:ind w:left="360"/>
      </w:pPr>
      <w:r>
        <w:t>Estimates size by features delivered. We got 281 function points.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